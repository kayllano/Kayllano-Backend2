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Jobsheet Praktikum</w:t>
      </w:r>
    </w:p>
    <w:p>
      <w:r>
        <w:t>Mata Kuliah: Matematika Bisnis Digital</w:t>
      </w:r>
    </w:p>
    <w:p>
      <w:r>
        <w:t>Topik: Persamaan Linier, Grafik, dan Analisis Penawaran &amp; Permintaan</w:t>
      </w:r>
    </w:p>
    <w:p>
      <w:r>
        <w:t>Durasi: 1 Pertemuan (150 menit)</w:t>
      </w:r>
    </w:p>
    <w:p>
      <w:pPr>
        <w:pStyle w:val="Heading1"/>
      </w:pPr>
      <w:r>
        <w:t>Tujuan Praktikum</w:t>
      </w:r>
    </w:p>
    <w:p>
      <w:r>
        <w:t>1. Mahasiswa mampu menentukan slope dan intercept dari persamaan linier.</w:t>
        <w:br/>
        <w:t>2. Mahasiswa dapat menggambarkan grafik persamaan linier menggunakan Microsoft Excel.</w:t>
        <w:br/>
        <w:t>3. Mahasiswa dapat menghitung titik keseimbangan (equilibrium) antara permintaan dan penawaran.</w:t>
        <w:br/>
        <w:t>4. Mahasiswa dapat menafsirkan hasil grafik dalam konteks ekonomi nyata.</w:t>
      </w:r>
    </w:p>
    <w:p>
      <w:pPr>
        <w:pStyle w:val="Heading1"/>
      </w:pPr>
      <w:r>
        <w:t>Instruksi Pengerjaan</w:t>
      </w:r>
    </w:p>
    <w:p>
      <w:pPr>
        <w:pStyle w:val="Heading2"/>
      </w:pPr>
      <w:r>
        <w:t>Bagian 1 – Persamaan Linier Dasar (Slope &amp; Intercept)</w:t>
      </w:r>
    </w:p>
    <w:p>
      <w:r>
        <w:t>1. Buka Microsoft Excel.</w:t>
        <w:br/>
        <w:t>2. Tuliskan persamaan berikut:</w:t>
        <w:br/>
        <w:t xml:space="preserve">   - y = 2x + 3</w:t>
        <w:br/>
        <w:t xml:space="preserve">   - y = -4x + 5</w:t>
        <w:br/>
        <w:t>3. Buat tabel nilai x dari -5 sampai 5.</w:t>
        <w:br/>
        <w:t>4. Hitung nilai y untuk masing-masing persamaan (gunakan rumus Excel).</w:t>
        <w:br/>
        <w:t xml:space="preserve">   - Contoh: di sel B2 tuliskan `=2*A2+3`</w:t>
        <w:br/>
        <w:t>5. Catat slope (m) dan intercept (c) dari masing-masing persamaan.</w:t>
      </w:r>
    </w:p>
    <w:p>
      <w:pPr>
        <w:pStyle w:val="Heading2"/>
      </w:pPr>
      <w:r>
        <w:t>Bagian 2 – Membuat Grafik Persamaan Linier</w:t>
      </w:r>
    </w:p>
    <w:p>
      <w:r>
        <w:t>1. Gunakan data dari tabel yang telah dibuat.</w:t>
        <w:br/>
        <w:t>2. Pilih data x dan y.</w:t>
        <w:br/>
        <w:t>3. Klik Insert → Scatter (XY) → Scatter with Straight Lines.</w:t>
        <w:br/>
        <w:t>4. Amati bentuk garis: slope positif → garis naik, slope negatif → garis turun.</w:t>
        <w:br/>
        <w:t>5. Beri judul grafik: “Grafik Persamaan Linier”.</w:t>
      </w:r>
    </w:p>
    <w:p>
      <w:pPr>
        <w:pStyle w:val="Heading2"/>
      </w:pPr>
      <w:r>
        <w:t>Bagian 3 – Analisis Permintaan dan Penawaran</w:t>
      </w:r>
    </w:p>
    <w:p>
      <w:r>
        <w:t>1. Diketahui fungsi permintaan &amp; penawaran:</w:t>
        <w:br/>
        <w:t xml:space="preserve">   - Qd = 30 - 3P</w:t>
        <w:br/>
        <w:t xml:space="preserve">   - Qs = 2P + 10</w:t>
        <w:br/>
        <w:t>2. Buat tabel di Excel dengan kolom Harga (P), Qd, Qs untuk P = 0 sampai P = 20.</w:t>
        <w:br/>
        <w:t xml:space="preserve">   - Rumus Qd di Excel: `=30-(3*A2)`</w:t>
        <w:br/>
        <w:t xml:space="preserve">   - Rumus Qs di Excel: `=(2*A2)+10`</w:t>
        <w:br/>
        <w:t>3. Buat grafik gabungan:</w:t>
        <w:br/>
        <w:t xml:space="preserve">   - Pilih data (P, Qd) dan (P, Qs).</w:t>
        <w:br/>
        <w:t xml:space="preserve">   - Insert → Scatter with Straight Lines.</w:t>
        <w:br/>
        <w:t xml:space="preserve">   - Beri judul: “Grafik Permintaan dan Penawaran”.</w:t>
      </w:r>
    </w:p>
    <w:p>
      <w:pPr>
        <w:pStyle w:val="Heading2"/>
      </w:pPr>
      <w:r>
        <w:t>Bagian 4 – Menentukan Titik Keseimbangan</w:t>
      </w:r>
    </w:p>
    <w:p>
      <w:r>
        <w:t>1. Dari tabel, cari harga (P) di mana Qd = Qs.</w:t>
        <w:br/>
        <w:t>2. Jika tidak ada nilai yang sama persis, cari nilai P yang mendekati keseimbangan.</w:t>
        <w:br/>
        <w:t>3. Tandai titik keseimbangan pada grafik (gunakan Add Data Point).</w:t>
        <w:br/>
        <w:t>4. Tuliskan hasilnya:</w:t>
        <w:br/>
        <w:t xml:space="preserve">   - Harga keseimbangan (P*) = …</w:t>
        <w:br/>
        <w:t xml:space="preserve">   - Jumlah keseimbangan (Q*) = …</w:t>
      </w:r>
    </w:p>
    <w:p>
      <w:pPr>
        <w:pStyle w:val="Heading1"/>
      </w:pPr>
      <w:r>
        <w:t>Laporan Hasil</w:t>
      </w:r>
    </w:p>
    <w:p>
      <w:r>
        <w:t>Setelah praktikum, mahasiswa diminta:</w:t>
        <w:br/>
        <w:t>1. Menyertakan tabel Excel &amp; grafik persamaan linier.</w:t>
        <w:br/>
        <w:t>2. Menyertakan tabel Excel &amp; grafik permintaan-penawaran.</w:t>
        <w:br/>
        <w:t>3. Menjawab pertanyaan refleksi:</w:t>
        <w:br/>
        <w:t xml:space="preserve">   - Apa arti slope dalam konteks penawaran &amp; permintaan?</w:t>
        <w:br/>
        <w:t xml:space="preserve">   - Apa yang terjadi jika slope permintaan lebih curam?</w:t>
        <w:br/>
        <w:t xml:space="preserve">   - Bagaimana kondisi keseimbangan bisa berubah akibat faktor eksternal (contoh: kenaikan biaya produksi)?</w:t>
      </w:r>
    </w:p>
    <w:p>
      <w:pPr>
        <w:pStyle w:val="Heading1"/>
      </w:pPr>
      <w:r>
        <w:t>Penilaian</w:t>
      </w:r>
    </w:p>
    <w:p>
      <w:r>
        <w:t>• Kerapian tabel &amp; grafik: 30%</w:t>
        <w:br/>
        <w:t>• Ketepatan perhitungan slope, intercept, dan equilibrium: 40%</w:t>
        <w:br/>
        <w:t>• Analisis &amp; jawaban refleksi: 30%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